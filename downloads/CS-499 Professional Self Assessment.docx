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EB673" w14:textId="4F257944" w:rsidR="00D474B3" w:rsidRDefault="00D474B3" w:rsidP="00D474B3">
      <w:pPr>
        <w:pStyle w:val="Heading1"/>
        <w:spacing w:line="480" w:lineRule="auto"/>
        <w:rPr>
          <w:rFonts w:ascii="Times New Roman" w:hAnsi="Times New Roman" w:cs="Times New Roman"/>
          <w:b w:val="0"/>
          <w:bCs w:val="0"/>
          <w:color w:val="auto"/>
          <w:sz w:val="24"/>
          <w:szCs w:val="24"/>
        </w:rPr>
      </w:pPr>
      <w:r>
        <w:rPr>
          <w:rFonts w:ascii="Times New Roman" w:hAnsi="Times New Roman" w:cs="Times New Roman"/>
          <w:b w:val="0"/>
          <w:bCs w:val="0"/>
          <w:color w:val="auto"/>
          <w:sz w:val="24"/>
          <w:szCs w:val="24"/>
        </w:rPr>
        <w:t>Jackson Engle</w:t>
      </w:r>
    </w:p>
    <w:p w14:paraId="73898B7E" w14:textId="16AEBCE1" w:rsidR="00D474B3" w:rsidRDefault="00D474B3" w:rsidP="00D474B3">
      <w:r>
        <w:t>17 October 2026</w:t>
      </w:r>
    </w:p>
    <w:p w14:paraId="7632C3B9" w14:textId="3901D25A" w:rsidR="00D474B3" w:rsidRDefault="00D474B3" w:rsidP="00D474B3">
      <w:r>
        <w:t>CS 499</w:t>
      </w:r>
    </w:p>
    <w:p w14:paraId="2139E41F" w14:textId="4FF30894" w:rsidR="00D474B3" w:rsidRPr="00D474B3" w:rsidRDefault="00D474B3" w:rsidP="00D474B3">
      <w:pPr>
        <w:jc w:val="center"/>
        <w:rPr>
          <w:b/>
          <w:bCs/>
        </w:rPr>
      </w:pPr>
      <w:r>
        <w:rPr>
          <w:b/>
          <w:bCs/>
        </w:rPr>
        <w:t>Self-Assessment</w:t>
      </w:r>
    </w:p>
    <w:p w14:paraId="11B694FD"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Completing the Computer Science program and building this ePortfolio gave me a clearer way to connect the individual technical skills I developed into a single professional skill set. Throughout the program, I worked with software development, databases, networking, testing, algorithms, and secure coding. The capstone required me to revisit an existing application, identify weaknesses, improve it in multiple stages, and explain why those changes mattered. That process helped me move beyond simply making software </w:t>
      </w:r>
      <w:proofErr w:type="gramStart"/>
      <w:r w:rsidRPr="00D474B3">
        <w:rPr>
          <w:rFonts w:cs="Times New Roman"/>
          <w:szCs w:val="24"/>
        </w:rPr>
        <w:t>function</w:t>
      </w:r>
      <w:proofErr w:type="gramEnd"/>
      <w:r w:rsidRPr="00D474B3">
        <w:rPr>
          <w:rFonts w:cs="Times New Roman"/>
          <w:szCs w:val="24"/>
        </w:rPr>
        <w:t xml:space="preserve"> and focus more on how design decisions affect maintainability, security, data integrity, and the people who use a system. </w:t>
      </w:r>
      <w:proofErr w:type="gramStart"/>
      <w:r w:rsidRPr="00D474B3">
        <w:rPr>
          <w:rFonts w:cs="Times New Roman"/>
          <w:szCs w:val="24"/>
        </w:rPr>
        <w:t>Those</w:t>
      </w:r>
      <w:proofErr w:type="gramEnd"/>
      <w:r w:rsidRPr="00D474B3">
        <w:rPr>
          <w:rFonts w:cs="Times New Roman"/>
          <w:szCs w:val="24"/>
        </w:rPr>
        <w:t xml:space="preserve"> areas directly support my career goal in Information Security because security work requires understanding how applications are designed, how data moves between components, and where technical assumptions can create weaknesses.</w:t>
      </w:r>
    </w:p>
    <w:p w14:paraId="20A9F649"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Most of my academic work was completed individually, so my strongest example of collaboration comes from my work on the GearFit program. I worked as a software developer on an Agile Scrum-style team and contributed to testing, user-interface work, backend development, and some database work. Working in that environment </w:t>
      </w:r>
      <w:proofErr w:type="gramStart"/>
      <w:r w:rsidRPr="00D474B3">
        <w:rPr>
          <w:rFonts w:cs="Times New Roman"/>
          <w:szCs w:val="24"/>
        </w:rPr>
        <w:t>required</w:t>
      </w:r>
      <w:proofErr w:type="gramEnd"/>
      <w:r w:rsidRPr="00D474B3">
        <w:rPr>
          <w:rFonts w:cs="Times New Roman"/>
          <w:szCs w:val="24"/>
        </w:rPr>
        <w:t xml:space="preserve"> coordinating technical work with other team members rather than treating each task as an isolated assignment. It also showed me why clear requirements, incremental development, testing, and communication matter when several people are contributing to the same product. That experience gave me practical exposure to collaborative development practices that complement the individual technical work shown in this portfolio.</w:t>
      </w:r>
    </w:p>
    <w:p w14:paraId="335A0478"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lastRenderedPageBreak/>
        <w:t>Communication became just as important as implementation during that work. I was responsible for a large portion of a project briefing delivered to senior leadership and elected officials, including a general officer, a senator, and a member of Congress. The audience was different from a group of developers, so the technical details had to be presented in a way that explained the value, status, and purpose of the project without relying on source-code-level explanations. That experience reinforced the importance of adapting technical communication to the audience. In the capstone, I applied the same idea through the code review, written narratives, and ePortfolio by explaining not only what I changed, but why the changes were useful and what trade-offs were involved.</w:t>
      </w:r>
    </w:p>
    <w:p w14:paraId="4A4E077B"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The program also gave me experience outside the Travlr artifact that helped broaden my technical background. Networking coursework included working with routing concepts and Packet Tracer, while mobile-development work exposed me to application integration using technologies such as Dio and Mapbox. Other programming assignments required data processing, debugging, and working with different software structures. These experiences helped me become more comfortable learning unfamiliar tools and understanding how separate parts of a computing environment interact. That broader background is useful in Information Security because vulnerabilities and failures often occur at the boundaries between applications, networks, data stores, and users rather than inside only one component.</w:t>
      </w:r>
    </w:p>
    <w:p w14:paraId="45B94C0F"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The </w:t>
      </w:r>
      <w:proofErr w:type="spellStart"/>
      <w:r w:rsidRPr="00D474B3">
        <w:rPr>
          <w:rFonts w:cs="Times New Roman"/>
          <w:szCs w:val="24"/>
        </w:rPr>
        <w:t>Travlr</w:t>
      </w:r>
      <w:proofErr w:type="spellEnd"/>
      <w:r w:rsidRPr="00D474B3">
        <w:rPr>
          <w:rFonts w:cs="Times New Roman"/>
          <w:szCs w:val="24"/>
        </w:rPr>
        <w:t xml:space="preserve"> Getaways artifact brings together the strongest technical areas I wanted to demonstrate. In </w:t>
      </w:r>
      <w:proofErr w:type="gramStart"/>
      <w:r w:rsidRPr="00D474B3">
        <w:rPr>
          <w:rFonts w:cs="Times New Roman"/>
          <w:szCs w:val="24"/>
        </w:rPr>
        <w:t>the Software</w:t>
      </w:r>
      <w:proofErr w:type="gramEnd"/>
      <w:r w:rsidRPr="00D474B3">
        <w:rPr>
          <w:rFonts w:cs="Times New Roman"/>
          <w:szCs w:val="24"/>
        </w:rPr>
        <w:t xml:space="preserve"> Design and Engineering enhancement, I separated authentication and authorization responsibilities, added reusable JWT middleware, implemented role-based authorization, protected administrative routes in Angular, improved server-side validation, and expanded security testing. This work demonstrates software architecture, secure coding, testing, </w:t>
      </w:r>
      <w:r w:rsidRPr="00D474B3">
        <w:rPr>
          <w:rFonts w:cs="Times New Roman"/>
          <w:szCs w:val="24"/>
        </w:rPr>
        <w:lastRenderedPageBreak/>
        <w:t>and the ability to improve an existing design without changing its main purpose. It also shows why authentication alone is not enough when different users require different privileges.</w:t>
      </w:r>
    </w:p>
    <w:p w14:paraId="6C642F3E"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The Algorithms and Data Structures enhancement addressed repeated failed login attempts. I implemented a JavaScript Map keyed by normalized email address and used timestamps to create a sliding 30-minute window. Five failed attempts within that period temporarily lock the account for 30 minutes, while successful authentication clears the stored history. This enhancement demonstrates how an appropriate data structure can make </w:t>
      </w:r>
      <w:proofErr w:type="gramStart"/>
      <w:r w:rsidRPr="00D474B3">
        <w:rPr>
          <w:rFonts w:cs="Times New Roman"/>
          <w:szCs w:val="24"/>
        </w:rPr>
        <w:t>a security</w:t>
      </w:r>
      <w:proofErr w:type="gramEnd"/>
      <w:r w:rsidRPr="00D474B3">
        <w:rPr>
          <w:rFonts w:cs="Times New Roman"/>
          <w:szCs w:val="24"/>
        </w:rPr>
        <w:t xml:space="preserve"> control easier to implement and test. It also required evaluating a design trade-off: an in-memory Map is simple and efficient for a single process, but it does not persist across restarts or automatically share state across multiple servers.</w:t>
      </w:r>
    </w:p>
    <w:p w14:paraId="61FB8CF0"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The Databases enhancement focused on data integrity and accountability. I strengthened Mongoose validation, normalized user email addresses, added uniqueness constraints and indexes, restricted trip-code formats, created a security audit-log collection, and added migration logic for older records. I also chose not to automatically merge or delete accounts when normalized email addresses collide because doing so could damage valid user data. Instead, unsafe conflicts are flagged for manual review. This enhancement reinforced that database changes </w:t>
      </w:r>
      <w:proofErr w:type="gramStart"/>
      <w:r w:rsidRPr="00D474B3">
        <w:rPr>
          <w:rFonts w:cs="Times New Roman"/>
          <w:szCs w:val="24"/>
        </w:rPr>
        <w:t>have to</w:t>
      </w:r>
      <w:proofErr w:type="gramEnd"/>
      <w:r w:rsidRPr="00D474B3">
        <w:rPr>
          <w:rFonts w:cs="Times New Roman"/>
          <w:szCs w:val="24"/>
        </w:rPr>
        <w:t xml:space="preserve"> account for existing persistent data, not only the ideal schema for new records.</w:t>
      </w:r>
    </w:p>
    <w:p w14:paraId="5758ACED"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Together, the three enhancement stages demonstrate the five Computer Science program outcomes across the portfolio. The collaboration outcome is supported by my Agile Scrum team experience and by communicating technical decisions to different audiences. Professional communication is represented by the code review, narratives, stakeholder briefing experience, and organization of this ePortfolio. Algorithmic problem solving is demonstrated by </w:t>
      </w:r>
      <w:proofErr w:type="gramStart"/>
      <w:r w:rsidRPr="00D474B3">
        <w:rPr>
          <w:rFonts w:cs="Times New Roman"/>
          <w:szCs w:val="24"/>
        </w:rPr>
        <w:t>the sliding</w:t>
      </w:r>
      <w:proofErr w:type="gramEnd"/>
      <w:r w:rsidRPr="00D474B3">
        <w:rPr>
          <w:rFonts w:cs="Times New Roman"/>
          <w:szCs w:val="24"/>
        </w:rPr>
        <w:t xml:space="preserve">-window login protection and its design trade-offs. Professional computing techniques are shown </w:t>
      </w:r>
      <w:r w:rsidRPr="00D474B3">
        <w:rPr>
          <w:rFonts w:cs="Times New Roman"/>
          <w:szCs w:val="24"/>
        </w:rPr>
        <w:lastRenderedPageBreak/>
        <w:t>through full-stack development, testing, middleware, migration tooling, and database design. The security outcome ties the portfolio together through access control, failed-login protection, explicit validation, audit logging, and data-integrity decisions.</w:t>
      </w:r>
    </w:p>
    <w:p w14:paraId="53CC7C26" w14:textId="3428F4D9" w:rsidR="002B0422" w:rsidRPr="00D474B3" w:rsidRDefault="00000000" w:rsidP="00D474B3">
      <w:pPr>
        <w:spacing w:after="120" w:line="480" w:lineRule="auto"/>
        <w:ind w:firstLine="720"/>
        <w:rPr>
          <w:rFonts w:cs="Times New Roman"/>
          <w:szCs w:val="24"/>
        </w:rPr>
      </w:pPr>
      <w:r w:rsidRPr="00D474B3">
        <w:rPr>
          <w:rFonts w:cs="Times New Roman"/>
          <w:szCs w:val="24"/>
        </w:rPr>
        <w:t xml:space="preserve">My goal is to continue into Information Security with a strong understanding of how software is </w:t>
      </w:r>
      <w:proofErr w:type="gramStart"/>
      <w:r w:rsidRPr="00D474B3">
        <w:rPr>
          <w:rFonts w:cs="Times New Roman"/>
          <w:szCs w:val="24"/>
        </w:rPr>
        <w:t>actually built</w:t>
      </w:r>
      <w:proofErr w:type="gramEnd"/>
      <w:r w:rsidRPr="00D474B3">
        <w:rPr>
          <w:rFonts w:cs="Times New Roman"/>
          <w:szCs w:val="24"/>
        </w:rPr>
        <w:t xml:space="preserve"> and maintained. The work represented here shows that I can examine an existing system, identify weaknesses, implement practical improvements, test those changes, and explain the reasoning behind them. More importantly, the capstone helped me see security as something that should be considered throughout architecture, algorithms, databases, testing, and communication rather than as a separate feature added at the end.</w:t>
      </w:r>
    </w:p>
    <w:p w14:paraId="66C39EC3" w14:textId="77777777" w:rsidR="002B0422" w:rsidRPr="00D474B3" w:rsidRDefault="00000000" w:rsidP="00D474B3">
      <w:pPr>
        <w:spacing w:after="120" w:line="480" w:lineRule="auto"/>
        <w:ind w:firstLine="720"/>
        <w:rPr>
          <w:rFonts w:cs="Times New Roman"/>
          <w:szCs w:val="24"/>
        </w:rPr>
      </w:pPr>
      <w:r w:rsidRPr="00D474B3">
        <w:rPr>
          <w:rFonts w:cs="Times New Roman"/>
          <w:szCs w:val="24"/>
        </w:rPr>
        <w:t>Generative AI tools were used to assist with code review, drafting, organization, revision, and formatting during development of this capstone ePortfolio. AI-generated suggestions were reviewed before use, and the final code, technical decisions, testing, and written content were evaluated and finalized by the author.</w:t>
      </w:r>
    </w:p>
    <w:sectPr w:rsidR="002B0422" w:rsidRPr="00D474B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453152">
    <w:abstractNumId w:val="8"/>
  </w:num>
  <w:num w:numId="2" w16cid:durableId="1098064230">
    <w:abstractNumId w:val="6"/>
  </w:num>
  <w:num w:numId="3" w16cid:durableId="826752761">
    <w:abstractNumId w:val="5"/>
  </w:num>
  <w:num w:numId="4" w16cid:durableId="1214921882">
    <w:abstractNumId w:val="4"/>
  </w:num>
  <w:num w:numId="5" w16cid:durableId="506677465">
    <w:abstractNumId w:val="7"/>
  </w:num>
  <w:num w:numId="6" w16cid:durableId="1935430636">
    <w:abstractNumId w:val="3"/>
  </w:num>
  <w:num w:numId="7" w16cid:durableId="302347407">
    <w:abstractNumId w:val="2"/>
  </w:num>
  <w:num w:numId="8" w16cid:durableId="1931625221">
    <w:abstractNumId w:val="1"/>
  </w:num>
  <w:num w:numId="9" w16cid:durableId="500238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422"/>
    <w:rsid w:val="003235C8"/>
    <w:rsid w:val="00326F90"/>
    <w:rsid w:val="00AA1D8D"/>
    <w:rsid w:val="00B47730"/>
    <w:rsid w:val="00CB0664"/>
    <w:rsid w:val="00D474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F361C"/>
  <w14:defaultImageDpi w14:val="300"/>
  <w15:docId w15:val="{3DBF192F-BC5F-4D54-AC80-5EAF738DE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1027</Words>
  <Characters>5857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Jackson Engle</cp:lastModifiedBy>
  <cp:revision>2</cp:revision>
  <dcterms:created xsi:type="dcterms:W3CDTF">2026-10-17T17:42:00Z</dcterms:created>
  <dcterms:modified xsi:type="dcterms:W3CDTF">2026-10-17T17:42:00Z</dcterms:modified>
  <cp:category/>
</cp:coreProperties>
</file>